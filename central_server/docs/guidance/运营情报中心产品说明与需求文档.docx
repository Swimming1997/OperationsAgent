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运营情报中心软件</w:t>
      </w:r>
    </w:p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产品说明与需求文档（PRD）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sz w:val="22"/>
        </w:rPr>
        <w:t>适用对象：新媒体运营团队 / 论文发表服务赛道 / 素人矩阵内容获客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版本：V1.0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一、产品概述</w:t>
      </w:r>
    </w:p>
    <w:p>
      <w:r>
        <w:rPr>
          <w:rFonts w:ascii="Microsoft YaHei" w:hAnsi="Microsoft YaHei" w:eastAsia="Microsoft YaHei"/>
        </w:rPr>
        <w:t>本产品面向论文发表服务公司的新媒体运营团队，核心目标是把抖音、小红书中的期刊/论文相关内容自动筛选、分类、沉淀、仿写、仿画，并与账号分发和意向客资提醒打通，形成从“发现对标作品”到“生成可发布内容”再到“线索提醒”的闭环。</w:t>
      </w:r>
    </w:p>
    <w:p>
      <w:pPr>
        <w:pStyle w:val="Heading2"/>
      </w:pPr>
      <w:r>
        <w:rPr>
          <w:rFonts w:ascii="Microsoft YaHei" w:hAnsi="Microsoft YaHei" w:eastAsia="Microsoft YaHei"/>
        </w:rPr>
        <w:t>1.1 产品定位</w:t>
      </w:r>
    </w:p>
    <w:p>
      <w:pPr>
        <w:pStyle w:val="ListBullet"/>
      </w:pPr>
      <w:r>
        <w:rPr>
          <w:rFonts w:ascii="Microsoft YaHei" w:hAnsi="Microsoft YaHei" w:eastAsia="Microsoft YaHei"/>
        </w:rPr>
        <w:t>一个面向运营团队的内容情报与对标创作系统。</w:t>
      </w:r>
    </w:p>
    <w:p>
      <w:pPr>
        <w:pStyle w:val="ListBullet"/>
      </w:pPr>
      <w:r>
        <w:rPr>
          <w:rFonts w:ascii="Microsoft YaHei" w:hAnsi="Microsoft YaHei" w:eastAsia="Microsoft YaHei"/>
        </w:rPr>
        <w:t>先通过关键词和互动数据从抖音经验页、小红书推荐页中筛选期刊相关内容。</w:t>
      </w:r>
    </w:p>
    <w:p>
      <w:pPr>
        <w:pStyle w:val="ListBullet"/>
      </w:pPr>
      <w:r>
        <w:rPr>
          <w:rFonts w:ascii="Microsoft YaHei" w:hAnsi="Microsoft YaHei" w:eastAsia="Microsoft YaHei"/>
        </w:rPr>
        <w:t>再将作品沉淀到对标作品库，区分平台、选中来源、获客属性和作品等级。</w:t>
      </w:r>
    </w:p>
    <w:p>
      <w:pPr>
        <w:pStyle w:val="ListBullet"/>
      </w:pPr>
      <w:r>
        <w:rPr>
          <w:rFonts w:ascii="Microsoft YaHei" w:hAnsi="Microsoft YaHei" w:eastAsia="Microsoft YaHei"/>
        </w:rPr>
        <w:t>最后提供底图入库、仿画、仿写、标题规则总结、账号管理、分发与意向客资提醒等能力。</w:t>
      </w:r>
    </w:p>
    <w:p>
      <w:pPr>
        <w:pStyle w:val="Heading2"/>
      </w:pPr>
      <w:r>
        <w:rPr>
          <w:rFonts w:ascii="Microsoft YaHei" w:hAnsi="Microsoft YaHei" w:eastAsia="Microsoft YaHei"/>
        </w:rPr>
        <w:t>1.2 核心用户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2835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主要诉求</w:t>
            </w:r>
          </w:p>
        </w:tc>
        <w:tc>
          <w:tcPr>
            <w:tcW w:type="dxa" w:w="340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典型操作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运营主管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看整体情报、制定规则、管理账号和人员产出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配置关键词、审核规则、查看作品库、分发选题、跟踪客资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内容运营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找对标、做仿写、做封面图、发布内容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筛选作品、手动选中、调用仿写/仿画、提交发布记录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销售/客服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及时承接意向客户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接收客资提醒、查看来源作品、跟进咨询关键词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系统管理员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维护抓取配置、权限、基础字典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平台配置、关键词库、账号权限、数据备份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二、产品目标与范围</w:t>
      </w:r>
    </w:p>
    <w:p>
      <w:pPr>
        <w:pStyle w:val="Heading2"/>
      </w:pPr>
      <w:r>
        <w:rPr>
          <w:rFonts w:ascii="Microsoft YaHei" w:hAnsi="Microsoft YaHei" w:eastAsia="Microsoft YaHei"/>
        </w:rPr>
        <w:t>2.1 产品目标</w:t>
      </w:r>
    </w:p>
    <w:p>
      <w:pPr>
        <w:pStyle w:val="ListNumber"/>
      </w:pPr>
      <w:r>
        <w:rPr>
          <w:rFonts w:ascii="Microsoft YaHei" w:hAnsi="Microsoft YaHei" w:eastAsia="Microsoft YaHei"/>
        </w:rPr>
        <w:t>降低人工刷平台找选题、找对标内容的时间成本。</w:t>
      </w:r>
    </w:p>
    <w:p>
      <w:pPr>
        <w:pStyle w:val="ListNumber"/>
      </w:pPr>
      <w:r>
        <w:rPr>
          <w:rFonts w:ascii="Microsoft YaHei" w:hAnsi="Microsoft YaHei" w:eastAsia="Microsoft YaHei"/>
        </w:rPr>
        <w:t>把“高互动作品”和“有明显求推荐意向的作品”分开沉淀，方便后续拆解和复制。</w:t>
      </w:r>
    </w:p>
    <w:p>
      <w:pPr>
        <w:pStyle w:val="ListNumber"/>
      </w:pPr>
      <w:r>
        <w:rPr>
          <w:rFonts w:ascii="Microsoft YaHei" w:hAnsi="Microsoft YaHei" w:eastAsia="Microsoft YaHei"/>
        </w:rPr>
        <w:t>通过底图库、仿画、仿写功能，提升运营内容生产效率。</w:t>
      </w:r>
    </w:p>
    <w:p>
      <w:pPr>
        <w:pStyle w:val="ListNumber"/>
      </w:pPr>
      <w:r>
        <w:rPr>
          <w:rFonts w:ascii="Microsoft YaHei" w:hAnsi="Microsoft YaHei" w:eastAsia="Microsoft YaHei"/>
        </w:rPr>
        <w:t>通过运营规则库，把人工审查过程中总结出的经验沉淀成可复用规则。</w:t>
      </w:r>
    </w:p>
    <w:p>
      <w:pPr>
        <w:pStyle w:val="ListNumber"/>
      </w:pPr>
      <w:r>
        <w:rPr>
          <w:rFonts w:ascii="Microsoft YaHei" w:hAnsi="Microsoft YaHei" w:eastAsia="Microsoft YaHei"/>
        </w:rPr>
        <w:t>通过账号管理、分发和意向客资提醒，形成从内容到线索的闭环管理。</w:t>
      </w:r>
    </w:p>
    <w:p>
      <w:pPr>
        <w:pStyle w:val="Heading2"/>
      </w:pPr>
      <w:r>
        <w:rPr>
          <w:rFonts w:ascii="Microsoft YaHei" w:hAnsi="Microsoft YaHei" w:eastAsia="Microsoft YaHei"/>
        </w:rPr>
        <w:t>2.2 V1.0 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是否纳入 V1.0</w:t>
            </w:r>
          </w:p>
        </w:tc>
        <w:tc>
          <w:tcPr>
            <w:tcW w:type="dxa" w:w="4535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情报中心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采集/导入抖音、小红书内容，按关键词和互动数筛选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对标作品库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按平台、选中来源、获客/非获客、等级进行分类管理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底图库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从选中非获客贴中提取聊天类、录用类底图并入库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仿画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基于选中底图和提示词生成/修改封面或素材图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仿写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拆解对标作品结构，人工审核编辑后生成文案和标题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运营规则库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沉淀人工审查中总结出的规则，生成时可勾选引用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账号管理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管理抖音/小红书账号、人设、定位和发布分发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意向客资提醒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识别评论/私信关键词后提醒运营/销售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自动发布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暂不纳入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V1.0 可先做分发和发布记录，不直接自动发布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CRM 成交管理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暂不纳入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只做客资提醒和基础状态，不做完整订单系统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三、整体信息架构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81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一级页面</w:t>
            </w:r>
          </w:p>
        </w:tc>
        <w:tc>
          <w:tcPr>
            <w:tcW w:type="dxa" w:w="294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二级区域/子页面</w:t>
            </w:r>
          </w:p>
        </w:tc>
        <w:tc>
          <w:tcPr>
            <w:tcW w:type="dxa" w:w="374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核心功能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首页：情报中心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抖音情报 / 小红书情报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内容采集、关键词筛选、互动数筛选、手动选中、AI选中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对标作品库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抖音 / 小红书；我的选中 / AI选中；获客库 / 非获客库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作品沉淀、等级划分、标签管理、对标分析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底图库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聊天底图 / 录用底图 / 其他底图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自动入库、手动归类、底图检索、关联来源作品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仿画中心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底图选择 / 提示词修改 / 生成结果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基于底图二创，生成新封面或大字报素材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仿写中心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对标拆解 / 结构编辑 / 规则选择 / 人设输入 / 文案生成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拆结构、审结构、选规则、生成正文与标题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运营规则库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标题规则 / 正文规则 / 封面规则 / 平台规则 / 获客规则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规则新增、编辑、启停、生成时调用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账号管理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账号档案 / 人设 / 内容分发 / 发布记录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账号信息维护、选题分发、发布状态跟踪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客资提醒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评论提醒 / 私信线索 / 来源作品 / 跟进状态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识别意向关键词，提醒销售承接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四、首页：情报中心需求</w:t>
      </w:r>
    </w:p>
    <w:p>
      <w:pPr>
        <w:pStyle w:val="Heading2"/>
      </w:pPr>
      <w:r>
        <w:rPr>
          <w:rFonts w:ascii="Microsoft YaHei" w:hAnsi="Microsoft YaHei" w:eastAsia="Microsoft YaHei"/>
        </w:rPr>
        <w:t>4.1 页面目标</w:t>
      </w:r>
    </w:p>
    <w:p>
      <w:r>
        <w:rPr>
          <w:rFonts w:ascii="Microsoft YaHei" w:hAnsi="Microsoft YaHei" w:eastAsia="Microsoft YaHei"/>
        </w:rPr>
        <w:t>情报中心用于从抖音经验页面和小红书推荐页中筛选期刊/论文相关内容，并按平台、关键词、点赞数、评论数进行过滤。运营可在此手动选中作品，系统也可按规则自动选中作品进入对标作品库。</w:t>
      </w:r>
    </w:p>
    <w:p>
      <w:pPr>
        <w:pStyle w:val="Heading2"/>
      </w:pPr>
      <w:r>
        <w:rPr>
          <w:rFonts w:ascii="Microsoft YaHei" w:hAnsi="Microsoft YaHei" w:eastAsia="Microsoft YaHei"/>
        </w:rPr>
        <w:t>4.2 内容来源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平台</w:t>
            </w:r>
          </w:p>
        </w:tc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入口</w:t>
            </w:r>
          </w:p>
        </w:tc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内容类型</w:t>
            </w:r>
          </w:p>
        </w:tc>
        <w:tc>
          <w:tcPr>
            <w:tcW w:type="dxa" w:w="340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采集字段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抖音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经验页面/推荐流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图文、短视频、评论区摘要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作品链接、封面、标题/文案、作者、点赞数、评论数、收藏数、发布时间、评论关键词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小红书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推荐页/发现页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图文笔记、视频笔记、评论区摘要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笔记链接、封面、标题、正文、作者、点赞数、评论数、收藏数、发布时间、评论关键词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4.3 期刊关键词筛选</w:t>
      </w:r>
    </w:p>
    <w:p>
      <w:r>
        <w:rPr>
          <w:rFonts w:ascii="Microsoft YaHei" w:hAnsi="Microsoft YaHei" w:eastAsia="Microsoft YaHei"/>
        </w:rPr>
        <w:t>系统先通过“期刊关键词库”筛选出疑似期刊、论文、发表、投稿、SCI、SSCI、核心、评职称等相关内容。关键词必须可新增、删除、停用，并支持分平台维护。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关键词类型</w:t>
            </w:r>
          </w:p>
        </w:tc>
        <w:tc>
          <w:tcPr>
            <w:tcW w:type="dxa" w:w="2835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  <w:tc>
          <w:tcPr>
            <w:tcW w:type="dxa" w:w="340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通用论文词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论文、投稿、发表、期刊、录用、见刊、审稿、返修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用于初筛论文相关内容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期刊等级词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SCI、SSCI、EI、核心、北核、南核、科技核心、中科院分区、JCR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用于识别发表需求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用户痛点词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毕业、评职称、盲审、查重、导师、延期、拒稿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用于辅助判断内容价值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服务相关词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润色、代投、选刊、辅导、外援、渠道、编辑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用于识别潜在对标/竞品内容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可删减停用词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由运营后台维护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支持新增、删除、批量导入、启用/停用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4.4 互动数据筛选</w:t>
      </w:r>
    </w:p>
    <w:p>
      <w:pPr>
        <w:pStyle w:val="ListBullet"/>
      </w:pPr>
      <w:r>
        <w:rPr>
          <w:rFonts w:ascii="Microsoft YaHei" w:hAnsi="Microsoft YaHei" w:eastAsia="Microsoft YaHei"/>
        </w:rPr>
        <w:t>支持按点赞数筛选：大于、小于、等于、区间。</w:t>
      </w:r>
    </w:p>
    <w:p>
      <w:pPr>
        <w:pStyle w:val="ListBullet"/>
      </w:pPr>
      <w:r>
        <w:rPr>
          <w:rFonts w:ascii="Microsoft YaHei" w:hAnsi="Microsoft YaHei" w:eastAsia="Microsoft YaHei"/>
        </w:rPr>
        <w:t>支持按评论数筛选：大于、小于、等于、区间。</w:t>
      </w:r>
    </w:p>
    <w:p>
      <w:pPr>
        <w:pStyle w:val="ListBullet"/>
      </w:pPr>
      <w:r>
        <w:rPr>
          <w:rFonts w:ascii="Microsoft YaHei" w:hAnsi="Microsoft YaHei" w:eastAsia="Microsoft YaHei"/>
        </w:rPr>
        <w:t>支持组合筛选：例如“点赞数≥100 且 评论数≥10”。</w:t>
      </w:r>
    </w:p>
    <w:p>
      <w:pPr>
        <w:pStyle w:val="ListBullet"/>
      </w:pPr>
      <w:r>
        <w:rPr>
          <w:rFonts w:ascii="Microsoft YaHei" w:hAnsi="Microsoft YaHei" w:eastAsia="Microsoft YaHei"/>
        </w:rPr>
        <w:t>列表展示字段需包含：平台、封面、标题/文案摘要、作者、点赞数、评论数、发布时间、关键词命中、是否已入库。</w:t>
      </w:r>
    </w:p>
    <w:p>
      <w:pPr>
        <w:pStyle w:val="Heading2"/>
      </w:pPr>
      <w:r>
        <w:rPr>
          <w:rFonts w:ascii="Microsoft YaHei" w:hAnsi="Microsoft YaHei" w:eastAsia="Microsoft YaHei"/>
        </w:rPr>
        <w:t>4.5 手动选中逻辑</w:t>
      </w:r>
    </w:p>
    <w:p>
      <w:pPr>
        <w:pStyle w:val="ListBullet"/>
      </w:pPr>
      <w:r>
        <w:rPr>
          <w:rFonts w:ascii="Microsoft YaHei" w:hAnsi="Microsoft YaHei" w:eastAsia="Microsoft YaHei"/>
        </w:rPr>
        <w:t>运营可在情报中心勾选作品，点击“加入我的选中”。</w:t>
      </w:r>
    </w:p>
    <w:p>
      <w:pPr>
        <w:pStyle w:val="ListBullet"/>
      </w:pPr>
      <w:r>
        <w:rPr>
          <w:rFonts w:ascii="Microsoft YaHei" w:hAnsi="Microsoft YaHei" w:eastAsia="Microsoft YaHei"/>
        </w:rPr>
        <w:t>系统根据作品平台自动归入对标作品库中的“抖音/小红书 - 我的选中”。</w:t>
      </w:r>
    </w:p>
    <w:p>
      <w:pPr>
        <w:pStyle w:val="ListBullet"/>
      </w:pPr>
      <w:r>
        <w:rPr>
          <w:rFonts w:ascii="Microsoft YaHei" w:hAnsi="Microsoft YaHei" w:eastAsia="Microsoft YaHei"/>
        </w:rPr>
        <w:t>运营需选择作品归属：获客库或非获客库；如不选择，默认进入待分类。</w:t>
      </w:r>
    </w:p>
    <w:p>
      <w:pPr>
        <w:pStyle w:val="ListBullet"/>
      </w:pPr>
      <w:r>
        <w:rPr>
          <w:rFonts w:ascii="Microsoft YaHei" w:hAnsi="Microsoft YaHei" w:eastAsia="Microsoft YaHei"/>
        </w:rPr>
        <w:t>手动选中的作品保留原始来源、操作人、选中时间和备注。</w:t>
      </w:r>
    </w:p>
    <w:p>
      <w:pPr>
        <w:pStyle w:val="Heading1"/>
      </w:pPr>
      <w:r>
        <w:rPr>
          <w:rFonts w:ascii="Microsoft YaHei" w:hAnsi="Microsoft YaHei" w:eastAsia="Microsoft YaHei"/>
        </w:rPr>
        <w:t>五、对标作品库需求</w:t>
      </w:r>
    </w:p>
    <w:p>
      <w:pPr>
        <w:pStyle w:val="Heading2"/>
      </w:pPr>
      <w:r>
        <w:rPr>
          <w:rFonts w:ascii="Microsoft YaHei" w:hAnsi="Microsoft YaHei" w:eastAsia="Microsoft YaHei"/>
        </w:rPr>
        <w:t>5.1 页面目标</w:t>
      </w:r>
    </w:p>
    <w:p>
      <w:r>
        <w:rPr>
          <w:rFonts w:ascii="Microsoft YaHei" w:hAnsi="Microsoft YaHei" w:eastAsia="Microsoft YaHei"/>
        </w:rPr>
        <w:t>对标作品库用于沉淀可学习、可仿写、可仿画、可复盘的作品。系统按平台、选中来源和获客属性分层管理，方便运营快速找到适合某类账号或某类需求的素材。</w:t>
      </w:r>
    </w:p>
    <w:p>
      <w:pPr>
        <w:pStyle w:val="Heading2"/>
      </w:pPr>
      <w:r>
        <w:rPr>
          <w:rFonts w:ascii="Microsoft YaHei" w:hAnsi="Microsoft YaHei" w:eastAsia="Microsoft YaHei"/>
        </w:rPr>
        <w:t>5.2 分类结构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第一层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第二层</w:t>
            </w:r>
          </w:p>
        </w:tc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第三层</w:t>
            </w:r>
          </w:p>
        </w:tc>
        <w:tc>
          <w:tcPr>
            <w:tcW w:type="dxa" w:w="2835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抖音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我的选中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获客库 / 非获客库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运营手动从情报中心选入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抖音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AI选中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获客库 / 非获客库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系统按点赞/评论关键词自动选入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小红书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我的选中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获客库 / 非获客库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运营手动从情报中心选入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小红书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AI选中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获客库 / 非获客库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系统按点赞/评论关键词自动选入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5.3 AI选中规则</w:t>
      </w:r>
    </w:p>
    <w:p>
      <w:r>
        <w:rPr>
          <w:rFonts w:ascii="Microsoft YaHei" w:hAnsi="Microsoft YaHei" w:eastAsia="Microsoft YaHei"/>
        </w:rPr>
        <w:t>AI选中分为“获客库”和“非获客库”。获客库的前置条件是评论或互动内容中必须命中“求、求推、求推荐、推荐一下、求渠道、怎么联系”等意向关键词；非获客库则主要根据互动数据达标入库。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库类型</w:t>
            </w:r>
          </w:p>
        </w:tc>
        <w:tc>
          <w:tcPr>
            <w:tcW w:type="dxa" w:w="3969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入库条件</w:t>
            </w:r>
          </w:p>
        </w:tc>
        <w:tc>
          <w:tcPr>
            <w:tcW w:type="dxa" w:w="2835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补充说明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AI选中-获客库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必须命中求推类关键词，且达到平台对应点赞分级标准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关键词优先级高于单纯点赞数，主要代表有线索价值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AI选中-非获客库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未命中求推类关键词，但点赞数达到平台对应分级标准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主要代表内容形式、封面、话题或情绪值得学习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我的选中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运营手动选择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可手动标记获客/非获客，优先级高于AI判断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5.4 获客库评级规则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 w:val="true"/>
        </w:trP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平台</w:t>
            </w:r>
          </w:p>
        </w:tc>
        <w:tc>
          <w:tcPr>
            <w:tcW w:type="dxa" w:w="311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前置条件</w:t>
            </w:r>
          </w:p>
        </w:tc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中</w:t>
            </w:r>
          </w:p>
        </w:tc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好</w:t>
            </w:r>
          </w:p>
        </w:tc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抖音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评论/互动中命中“求、求推、求推荐”等关键词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点赞数≥100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点赞数≥500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获客库不设置“差”，未达100可进入待观察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小红书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评论/互动中命中“求、求推、求推荐”等关键词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点赞数≥10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点赞数≥100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用户原文中的“号”建议统一修正为“好”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5.5 非获客库评级规则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平台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差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中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好</w:t>
            </w:r>
          </w:p>
        </w:tc>
        <w:tc>
          <w:tcPr>
            <w:tcW w:type="dxa" w:w="2835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抖音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点赞数≥100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点赞数≥500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点赞数≥1000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未命中求推类关键词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小红书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点赞数≥50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点赞数≥200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点赞数≥500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未命中求推类关键词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5.6 作品库列表字段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4535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作品ID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系统生成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唯一标识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枚举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抖音/小红书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选中来源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枚举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我的选中/AI选中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库类型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枚举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获客库/非获客库/待分类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作品等级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枚举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差/中/好/待观察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标题/文案摘要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文本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用于快速浏览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封面/底图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图片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展示原作品封面或截图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点赞数/评论数/收藏数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数字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支持排序筛选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命中关键词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标签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期刊关键词、求推关键词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来源链接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URL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跳转原作品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入库时间/操作人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时间/用户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记录来源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可用动作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按钮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加入底图库、仿画、仿写、移出、备注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六、三大重点功能需求</w:t>
      </w:r>
    </w:p>
    <w:p>
      <w:pPr>
        <w:pStyle w:val="Heading2"/>
      </w:pPr>
      <w:r>
        <w:rPr>
          <w:rFonts w:ascii="Microsoft YaHei" w:hAnsi="Microsoft YaHei" w:eastAsia="Microsoft YaHei"/>
        </w:rPr>
        <w:t>6.1 底图库</w:t>
      </w:r>
    </w:p>
    <w:p>
      <w:r>
        <w:rPr>
          <w:rFonts w:ascii="Microsoft YaHei" w:hAnsi="Microsoft YaHei" w:eastAsia="Microsoft YaHei"/>
        </w:rPr>
        <w:t>底图库用于沉淀可复用的图片素材。系统重点从“选中的非获客贴”中识别底图，尤其是聊天截图类、录用截图类内容，直接入库，后续用于仿画和封面制作。</w:t>
      </w:r>
    </w:p>
    <w:p>
      <w:pPr>
        <w:pStyle w:val="Heading3"/>
      </w:pPr>
      <w:r>
        <w:rPr>
          <w:rFonts w:ascii="Microsoft YaHei" w:hAnsi="Microsoft YaHei" w:eastAsia="Microsoft YaHei"/>
        </w:rPr>
        <w:t>6.1.1 入库规则</w:t>
      </w:r>
    </w:p>
    <w:p>
      <w:pPr>
        <w:pStyle w:val="ListBullet"/>
      </w:pPr>
      <w:r>
        <w:rPr>
          <w:rFonts w:ascii="Microsoft YaHei" w:hAnsi="Microsoft YaHei" w:eastAsia="Microsoft YaHei"/>
        </w:rPr>
        <w:t>来源范围：优先从对标作品库中的“非获客库”提取底图。</w:t>
      </w:r>
    </w:p>
    <w:p>
      <w:pPr>
        <w:pStyle w:val="ListBullet"/>
      </w:pPr>
      <w:r>
        <w:rPr>
          <w:rFonts w:ascii="Microsoft YaHei" w:hAnsi="Microsoft YaHei" w:eastAsia="Microsoft YaHei"/>
        </w:rPr>
        <w:t>内容类型：聊天截图、录用邮件/录用通知截图、论文投稿状态截图、大字报封面、评论区截图。</w:t>
      </w:r>
    </w:p>
    <w:p>
      <w:pPr>
        <w:pStyle w:val="ListBullet"/>
      </w:pPr>
      <w:r>
        <w:rPr>
          <w:rFonts w:ascii="Microsoft YaHei" w:hAnsi="Microsoft YaHei" w:eastAsia="Microsoft YaHei"/>
        </w:rPr>
        <w:t>自动识别：关于聊天、录用、邮件、通知、Accepted、录用、投稿状态等关键词的图片直接入库。</w:t>
      </w:r>
    </w:p>
    <w:p>
      <w:pPr>
        <w:pStyle w:val="ListBullet"/>
      </w:pPr>
      <w:r>
        <w:rPr>
          <w:rFonts w:ascii="Microsoft YaHei" w:hAnsi="Microsoft YaHei" w:eastAsia="Microsoft YaHei"/>
        </w:rPr>
        <w:t>人工补充：运营可手动上传底图或从任意作品中手动加入底图库。</w:t>
      </w:r>
    </w:p>
    <w:p>
      <w:pPr>
        <w:pStyle w:val="ListBullet"/>
      </w:pPr>
      <w:r>
        <w:rPr>
          <w:rFonts w:ascii="Microsoft YaHei" w:hAnsi="Microsoft YaHei" w:eastAsia="Microsoft YaHei"/>
        </w:rPr>
        <w:t>隐私处理：入库前提供打码提醒，标题、编号、邮箱、头像、姓名、单位等敏感信息应支持一键打码或人工标记。</w:t>
      </w:r>
    </w:p>
    <w:p>
      <w:pPr>
        <w:pStyle w:val="Heading3"/>
      </w:pPr>
      <w:r>
        <w:rPr>
          <w:rFonts w:ascii="Microsoft YaHei" w:hAnsi="Microsoft YaHei" w:eastAsia="Microsoft YaHei"/>
        </w:rPr>
        <w:t>6.1.2 底图库字段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5669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底图ID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系统生成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底图类型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聊天/录用/投稿状态/大字报/评论区/其他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来源平台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抖音/小红书/手动上传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来源作品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关联作品ID和链接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适用场景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求助贴/避坑贴/录用分享/评职称/毕业焦虑/导师吐槽等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敏感信息状态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未处理/已打码/需复查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使用次数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用于判断高复用素材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创建人/创建时间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操作记录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6.2 仿画功能</w:t>
      </w:r>
    </w:p>
    <w:p>
      <w:r>
        <w:rPr>
          <w:rFonts w:ascii="Microsoft YaHei" w:hAnsi="Microsoft YaHei" w:eastAsia="Microsoft YaHei"/>
        </w:rPr>
        <w:t>仿画功能用于基于选中作品的底图进行图片二创。运营选择底图后，输入修改提示词，系统生成新封面或新素材图。</w:t>
      </w:r>
    </w:p>
    <w:p>
      <w:pPr>
        <w:pStyle w:val="Heading3"/>
      </w:pPr>
      <w:r>
        <w:rPr>
          <w:rFonts w:ascii="Microsoft YaHei" w:hAnsi="Microsoft YaHei" w:eastAsia="Microsoft YaHei"/>
        </w:rPr>
        <w:t>6.2.1 操作流程</w:t>
      </w:r>
    </w:p>
    <w:p>
      <w:pPr>
        <w:pStyle w:val="ListNumber"/>
      </w:pPr>
      <w:r>
        <w:rPr>
          <w:rFonts w:ascii="Microsoft YaHei" w:hAnsi="Microsoft YaHei" w:eastAsia="Microsoft YaHei"/>
        </w:rPr>
        <w:t>运营在对标作品库或底图库中点击“仿画”。</w:t>
      </w:r>
    </w:p>
    <w:p>
      <w:pPr>
        <w:pStyle w:val="ListNumber"/>
      </w:pPr>
      <w:r>
        <w:rPr>
          <w:rFonts w:ascii="Microsoft YaHei" w:hAnsi="Microsoft YaHei" w:eastAsia="Microsoft YaHei"/>
        </w:rPr>
        <w:t>系统带入原底图，并展示图片类型、来源作品和推荐提示词。</w:t>
      </w:r>
    </w:p>
    <w:p>
      <w:pPr>
        <w:pStyle w:val="ListNumber"/>
      </w:pPr>
      <w:r>
        <w:rPr>
          <w:rFonts w:ascii="Microsoft YaHei" w:hAnsi="Microsoft YaHei" w:eastAsia="Microsoft YaHei"/>
        </w:rPr>
        <w:t>运营填写修改要求，例如：换成小红书风格、红字大标题、素人真实分享、保留邮件框架但打码敏感信息。</w:t>
      </w:r>
    </w:p>
    <w:p>
      <w:pPr>
        <w:pStyle w:val="ListNumber"/>
      </w:pPr>
      <w:r>
        <w:rPr>
          <w:rFonts w:ascii="Microsoft YaHei" w:hAnsi="Microsoft YaHei" w:eastAsia="Microsoft YaHei"/>
        </w:rPr>
        <w:t>系统生成图片结果，支持多版本。</w:t>
      </w:r>
    </w:p>
    <w:p>
      <w:pPr>
        <w:pStyle w:val="ListNumber"/>
      </w:pPr>
      <w:r>
        <w:rPr>
          <w:rFonts w:ascii="Microsoft YaHei" w:hAnsi="Microsoft YaHei" w:eastAsia="Microsoft YaHei"/>
        </w:rPr>
        <w:t>运营选择满意结果，保存到素材库或绑定到具体账号发布任务。</w:t>
      </w:r>
    </w:p>
    <w:p>
      <w:pPr>
        <w:pStyle w:val="Heading3"/>
      </w:pPr>
      <w:r>
        <w:rPr>
          <w:rFonts w:ascii="Microsoft YaHei" w:hAnsi="Microsoft YaHei" w:eastAsia="Microsoft YaHei"/>
        </w:rPr>
        <w:t>6.2.2 仿画功能要求</w:t>
      </w:r>
    </w:p>
    <w:p>
      <w:pPr>
        <w:pStyle w:val="ListBullet"/>
      </w:pPr>
      <w:r>
        <w:rPr>
          <w:rFonts w:ascii="Microsoft YaHei" w:hAnsi="Microsoft YaHei" w:eastAsia="Microsoft YaHei"/>
        </w:rPr>
        <w:t>支持选择底图后自动生成基础提示词。</w:t>
      </w:r>
    </w:p>
    <w:p>
      <w:pPr>
        <w:pStyle w:val="ListBullet"/>
      </w:pPr>
      <w:r>
        <w:rPr>
          <w:rFonts w:ascii="Microsoft YaHei" w:hAnsi="Microsoft YaHei" w:eastAsia="Microsoft YaHei"/>
        </w:rPr>
        <w:t>支持人工编辑提示词。</w:t>
      </w:r>
    </w:p>
    <w:p>
      <w:pPr>
        <w:pStyle w:val="ListBullet"/>
      </w:pPr>
      <w:r>
        <w:rPr>
          <w:rFonts w:ascii="Microsoft YaHei" w:hAnsi="Microsoft YaHei" w:eastAsia="Microsoft YaHei"/>
        </w:rPr>
        <w:t>支持生成结果保存、删除、重新生成。</w:t>
      </w:r>
    </w:p>
    <w:p>
      <w:pPr>
        <w:pStyle w:val="ListBullet"/>
      </w:pPr>
      <w:r>
        <w:rPr>
          <w:rFonts w:ascii="Microsoft YaHei" w:hAnsi="Microsoft YaHei" w:eastAsia="Microsoft YaHei"/>
        </w:rPr>
        <w:t>支持将生成图关联到账号、选题、文案草稿。</w:t>
      </w:r>
    </w:p>
    <w:p>
      <w:pPr>
        <w:pStyle w:val="ListBullet"/>
      </w:pPr>
      <w:r>
        <w:rPr>
          <w:rFonts w:ascii="Microsoft YaHei" w:hAnsi="Microsoft YaHei" w:eastAsia="Microsoft YaHei"/>
        </w:rPr>
        <w:t>必须提供敏感信息检查提示，避免直接复用原作品中的头像、邮箱、编号、作者名等信息。</w:t>
      </w:r>
    </w:p>
    <w:p>
      <w:pPr>
        <w:pStyle w:val="Heading2"/>
      </w:pPr>
      <w:r>
        <w:rPr>
          <w:rFonts w:ascii="Microsoft YaHei" w:hAnsi="Microsoft YaHei" w:eastAsia="Microsoft YaHei"/>
        </w:rPr>
        <w:t>6.3 仿写功能</w:t>
      </w:r>
    </w:p>
    <w:p>
      <w:r>
        <w:rPr>
          <w:rFonts w:ascii="Microsoft YaHei" w:hAnsi="Microsoft YaHei" w:eastAsia="Microsoft YaHei"/>
        </w:rPr>
        <w:t>仿写功能用于从对标作品中拆解可复制的内容结构，再结合账号人设、运营规则和平台风格生成新的文案与标题。</w:t>
      </w:r>
    </w:p>
    <w:p>
      <w:pPr>
        <w:pStyle w:val="Heading3"/>
      </w:pPr>
      <w:r>
        <w:rPr>
          <w:rFonts w:ascii="Microsoft YaHei" w:hAnsi="Microsoft YaHei" w:eastAsia="Microsoft YaHei"/>
        </w:rPr>
        <w:t>6.3.1 操作流程</w:t>
      </w:r>
    </w:p>
    <w:p>
      <w:pPr>
        <w:pStyle w:val="ListNumber"/>
      </w:pPr>
      <w:r>
        <w:rPr>
          <w:rFonts w:ascii="Microsoft YaHei" w:hAnsi="Microsoft YaHei" w:eastAsia="Microsoft YaHei"/>
        </w:rPr>
        <w:t>运营手动选择一个或多个对标作品。</w:t>
      </w:r>
    </w:p>
    <w:p>
      <w:pPr>
        <w:pStyle w:val="ListNumber"/>
      </w:pPr>
      <w:r>
        <w:rPr>
          <w:rFonts w:ascii="Microsoft YaHei" w:hAnsi="Microsoft YaHei" w:eastAsia="Microsoft YaHei"/>
        </w:rPr>
        <w:t>系统拆解作品结构，例如：封面钩子、开头情绪、经历铺垫、转折、解决方式、避坑建议、评论引导。</w:t>
      </w:r>
    </w:p>
    <w:p>
      <w:pPr>
        <w:pStyle w:val="ListNumber"/>
      </w:pPr>
      <w:r>
        <w:rPr>
          <w:rFonts w:ascii="Microsoft YaHei" w:hAnsi="Microsoft YaHei" w:eastAsia="Microsoft YaHei"/>
        </w:rPr>
        <w:t>系统输出“结构草稿”，由人工审查和编辑。</w:t>
      </w:r>
    </w:p>
    <w:p>
      <w:pPr>
        <w:pStyle w:val="ListNumber"/>
      </w:pPr>
      <w:r>
        <w:rPr>
          <w:rFonts w:ascii="Microsoft YaHei" w:hAnsi="Microsoft YaHei" w:eastAsia="Microsoft YaHei"/>
        </w:rPr>
        <w:t>人工审查过程中总结出的有效经验，可一键加入运营规则库。</w:t>
      </w:r>
    </w:p>
    <w:p>
      <w:pPr>
        <w:pStyle w:val="ListNumber"/>
      </w:pPr>
      <w:r>
        <w:rPr>
          <w:rFonts w:ascii="Microsoft YaHei" w:hAnsi="Microsoft YaHei" w:eastAsia="Microsoft YaHei"/>
        </w:rPr>
        <w:t>运营从规则库中选择要应用的规则。</w:t>
      </w:r>
    </w:p>
    <w:p>
      <w:pPr>
        <w:pStyle w:val="ListNumber"/>
      </w:pPr>
      <w:r>
        <w:rPr>
          <w:rFonts w:ascii="Microsoft YaHei" w:hAnsi="Microsoft YaHei" w:eastAsia="Microsoft YaHei"/>
        </w:rPr>
        <w:t>运营填写账号人设提示词，例如：临床医学学硕研二男号、计算机研三、护理评职称人设等。</w:t>
      </w:r>
    </w:p>
    <w:p>
      <w:pPr>
        <w:pStyle w:val="ListNumber"/>
      </w:pPr>
      <w:r>
        <w:rPr>
          <w:rFonts w:ascii="Microsoft YaHei" w:hAnsi="Microsoft YaHei" w:eastAsia="Microsoft YaHei"/>
        </w:rPr>
        <w:t>系统生成正文文案。</w:t>
      </w:r>
    </w:p>
    <w:p>
      <w:pPr>
        <w:pStyle w:val="ListNumber"/>
      </w:pPr>
      <w:r>
        <w:rPr>
          <w:rFonts w:ascii="Microsoft YaHei" w:hAnsi="Microsoft YaHei" w:eastAsia="Microsoft YaHei"/>
        </w:rPr>
        <w:t>系统总结标题规则，并生成多个标题备选。</w:t>
      </w:r>
    </w:p>
    <w:p>
      <w:pPr>
        <w:pStyle w:val="ListNumber"/>
      </w:pPr>
      <w:r>
        <w:rPr>
          <w:rFonts w:ascii="Microsoft YaHei" w:hAnsi="Microsoft YaHei" w:eastAsia="Microsoft YaHei"/>
        </w:rPr>
        <w:t>运营选择标题和正文，保存为草稿或进入分发任务。</w:t>
      </w:r>
    </w:p>
    <w:p>
      <w:pPr>
        <w:pStyle w:val="Heading3"/>
      </w:pPr>
      <w:r>
        <w:rPr>
          <w:rFonts w:ascii="Microsoft YaHei" w:hAnsi="Microsoft YaHei" w:eastAsia="Microsoft YaHei"/>
        </w:rPr>
        <w:t>6.3.2 结构拆解字段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拆解项</w:t>
            </w:r>
          </w:p>
        </w:tc>
        <w:tc>
          <w:tcPr>
            <w:tcW w:type="dxa" w:w="340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340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封面大字报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一句话钩子，决定点击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“研二下才懂：论文真的能靠外援提速”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筛选精准人群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“临床学硕发小论文到底卡在哪”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开头情绪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共鸣、吐槽、焦虑或反差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白天轮转，晚上补实验，论文还没影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故事背景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人设、阶段、痛点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研二/研三/评职称/导师放养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冲突问题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卡点和失败经历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自投被拒、选刊不懂、结构被打回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转折方式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得到帮助或换思路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找老师梳理结构、重选方向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经验总结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可复用建议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看合同、看案例、看老师是否懂方向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评论引导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引发用户提问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有类似情况可以说，我看到会回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6.3.3 文案生成输入项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输入项</w:t>
            </w:r>
          </w:p>
        </w:tc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必填</w:t>
            </w:r>
          </w:p>
        </w:tc>
        <w:tc>
          <w:tcPr>
            <w:tcW w:type="dxa" w:w="510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目标平台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抖音/小红书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账号人设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如临床医研二男号、计算机研三、护士评职称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产品方向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如教育SSCI、医学SCI、核心期刊、论文辅导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对标作品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至少选择1条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运营规则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从规则库勾选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风险表达要求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如不直白导流、不出现敏感词、素人分享口吻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字数要求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如150字、300字、1-2段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标题数量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默认生成5个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6.4 运营规则库</w:t>
      </w:r>
    </w:p>
    <w:p>
      <w:r>
        <w:rPr>
          <w:rFonts w:ascii="Microsoft YaHei" w:hAnsi="Microsoft YaHei" w:eastAsia="Microsoft YaHei"/>
        </w:rPr>
        <w:t>运营规则库是系统长期复利的关键。它用于沉淀人工审查、爆款复盘、违规规避、平台风格、标题套路、评论引导等经验。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规则类型</w:t>
            </w:r>
          </w:p>
        </w:tc>
        <w:tc>
          <w:tcPr>
            <w:tcW w:type="dxa" w:w="2835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3969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标题规则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指导标题生成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标题要筛选精准人群，不要像公司广告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封面规则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指导大字报/封面图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封面只露一半信息，正文留悬念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正文规则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指导正文结构和口吻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先吐槽再转折，结尾不要硬广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获客规则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指导评论/私信引导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让用户主动问方式，不直接喊私信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平台风险规则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规避违规或限流风险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敏感词替换为更生活化表达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账号人设规则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约束不同账号口吻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男号少用姐妹，医学号加入轮转/科室细节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6.5 标题规则总结与生成</w:t>
      </w:r>
    </w:p>
    <w:p>
      <w:pPr>
        <w:pStyle w:val="ListBullet"/>
      </w:pPr>
      <w:r>
        <w:rPr>
          <w:rFonts w:ascii="Microsoft YaHei" w:hAnsi="Microsoft YaHei" w:eastAsia="Microsoft YaHei"/>
        </w:rPr>
        <w:t>系统可根据选中对标作品总结标题共性，例如：强痛点、阶段人群、反差、结果暗示、吐槽。</w:t>
      </w:r>
    </w:p>
    <w:p>
      <w:pPr>
        <w:pStyle w:val="ListBullet"/>
      </w:pPr>
      <w:r>
        <w:rPr>
          <w:rFonts w:ascii="Microsoft YaHei" w:hAnsi="Microsoft YaHei" w:eastAsia="Microsoft YaHei"/>
        </w:rPr>
        <w:t>生成标题时需结合平台、账号人设、产品方向和规则库。</w:t>
      </w:r>
    </w:p>
    <w:p>
      <w:pPr>
        <w:pStyle w:val="ListBullet"/>
      </w:pPr>
      <w:r>
        <w:rPr>
          <w:rFonts w:ascii="Microsoft YaHei" w:hAnsi="Microsoft YaHei" w:eastAsia="Microsoft YaHei"/>
        </w:rPr>
        <w:t>标题输出建议包含：稳妥版、情绪版、反差版、精准筛选版、评论引导版。</w:t>
      </w:r>
    </w:p>
    <w:p>
      <w:pPr>
        <w:pStyle w:val="ListBullet"/>
      </w:pPr>
      <w:r>
        <w:rPr>
          <w:rFonts w:ascii="Microsoft YaHei" w:hAnsi="Microsoft YaHei" w:eastAsia="Microsoft YaHei"/>
        </w:rPr>
        <w:t>标题需支持人工收藏、打分和加入标题规则库。</w:t>
      </w:r>
    </w:p>
    <w:p>
      <w:pPr>
        <w:pStyle w:val="Heading2"/>
      </w:pPr>
      <w:r>
        <w:rPr>
          <w:rFonts w:ascii="Microsoft YaHei" w:hAnsi="Microsoft YaHei" w:eastAsia="Microsoft YaHei"/>
        </w:rPr>
        <w:t>6.6 账号管理、分发与客资提醒</w:t>
      </w:r>
    </w:p>
    <w:p>
      <w:r>
        <w:rPr>
          <w:rFonts w:ascii="Microsoft YaHei" w:hAnsi="Microsoft YaHei" w:eastAsia="Microsoft YaHei"/>
        </w:rPr>
        <w:t>账号管理用于维护运营矩阵账号，分发功能用于把生成好的选题、底图、文案派发给具体账号，客资提醒用于把高意向评论或私信及时推送给对应运营/销售。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5669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需求说明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账号档案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记录平台、账号名称、主页链接、账号ID、人设、定位、所属运营、账号状态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内容分发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主管可将文案草稿、底图、选题分发到指定账号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发布记录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记录发布时间、作品链接、作品类型、点赞、评论、收藏、线索数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意向客资提醒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当评论/私信出现求、求推、求推荐、怎么联系、多少钱、能发吗等关键词时提醒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来源追踪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每条客资需关联来源平台、账号、作品、评论内容、时间、跟进人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跟进状态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待跟进/已添加/已回复/无效/成交/放弃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七、核心业务规则汇总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124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规则编号</w:t>
            </w:r>
          </w:p>
        </w:tc>
        <w:tc>
          <w:tcPr>
            <w:tcW w:type="dxa" w:w="181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规则名称</w:t>
            </w:r>
          </w:p>
        </w:tc>
        <w:tc>
          <w:tcPr>
            <w:tcW w:type="dxa" w:w="3969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规则内容</w:t>
            </w:r>
          </w:p>
        </w:tc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是否可配置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R001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平台分类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所有作品必须分为抖音或小红书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R002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期刊关键词筛选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命中期刊关键词库才进入情报候选池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R003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互动数筛选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支持按点赞数、评论数筛选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R004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获客库前置条件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获客库必须命中求、求推、求推荐等关键词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R005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抖音获客分级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点赞≥100为中，点赞≥500为好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R006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小红书获客分级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点赞≥10为中，点赞≥100为好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R007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抖音非获客分级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点赞≥100差，≥500中，≥1000好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R008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小红书非获客分级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点赞≥50差，≥200中，≥500好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R009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我的选中优先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人工选择和分类优先级高于AI判断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R010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底图入库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聊天、录用类底图可自动入库，但需敏感信息检查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R011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规则沉淀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人工审查结构时可将经验加入运营规则库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R012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客资提醒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命中意向词后提醒对应运营/销售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八、数据模型建议</w:t>
      </w:r>
    </w:p>
    <w:p>
      <w:pPr>
        <w:pStyle w:val="Heading2"/>
      </w:pPr>
      <w:r>
        <w:rPr>
          <w:rFonts w:ascii="Microsoft YaHei" w:hAnsi="Microsoft YaHei" w:eastAsia="Microsoft YaHei"/>
        </w:rPr>
        <w:t>8.1 主要数据表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数据表</w:t>
            </w:r>
          </w:p>
        </w:tc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  <w:tc>
          <w:tcPr>
            <w:tcW w:type="dxa" w:w="4535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关键字段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content_items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原始情报作品表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平台、链接、标题、正文、作者、封面、点赞数、评论数、采集时间、命中关键词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benchmark_items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对标作品库表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作品ID、选中来源、库类型、等级、标签、备注、操作人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keyword_rules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关键词规则表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关键词、类型、平台、启用状态、权重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background_assets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底图库表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图片、类型、来源作品、敏感状态、使用次数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rewrite_projects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仿写任务表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对标作品、结构草稿、规则选择、人设提示词、生成结果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operation_rules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运营规则库表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规则类型、规则内容、适用平台、启用状态、创建人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accounts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平台、账号名称、账号ID、主页链接、人设、运营人员、状态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distribution_tasks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分发任务表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账号、文案、底图、截止时间、发布状态、作品链接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leads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客资线索表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来源作品、关键词、评论/私信内容、联系方式、跟进状态、负责人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8.2 权限建议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5669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权限范围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系统配置、用户权限、数据删除、全部查看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主管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关键词配置、规则审核、作品库管理、账号分发、数据看板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查看情报、手动选中、仿写仿画、提交规则建议、维护发布记录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销售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查看分配给自己的客资提醒和来源作品，更新跟进状态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只读成员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仅可查看作品库和规则库，不可编辑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九、关键页面原型说明（文字版）</w:t>
      </w:r>
    </w:p>
    <w:p>
      <w:pPr>
        <w:pStyle w:val="Heading2"/>
      </w:pPr>
      <w:r>
        <w:rPr>
          <w:rFonts w:ascii="Microsoft YaHei" w:hAnsi="Microsoft YaHei" w:eastAsia="Microsoft YaHei"/>
        </w:rPr>
        <w:t>9.1 情报中心页面</w:t>
      </w:r>
    </w:p>
    <w:p>
      <w:pPr>
        <w:pStyle w:val="ListBullet"/>
      </w:pPr>
      <w:r>
        <w:rPr>
          <w:rFonts w:ascii="Microsoft YaHei" w:hAnsi="Microsoft YaHei" w:eastAsia="Microsoft YaHei"/>
        </w:rPr>
        <w:t>顶部筛选区：平台、关键词、点赞数区间、评论数区间、发布时间、是否已入库。</w:t>
      </w:r>
    </w:p>
    <w:p>
      <w:pPr>
        <w:pStyle w:val="ListBullet"/>
      </w:pPr>
      <w:r>
        <w:rPr>
          <w:rFonts w:ascii="Microsoft YaHei" w:hAnsi="Microsoft YaHei" w:eastAsia="Microsoft YaHei"/>
        </w:rPr>
        <w:t>中部列表区：封面缩略图 + 标题摘要 + 数据指标 + 命中关键词 + 操作按钮。</w:t>
      </w:r>
    </w:p>
    <w:p>
      <w:pPr>
        <w:pStyle w:val="ListBullet"/>
      </w:pPr>
      <w:r>
        <w:rPr>
          <w:rFonts w:ascii="Microsoft YaHei" w:hAnsi="Microsoft YaHei" w:eastAsia="Microsoft YaHei"/>
        </w:rPr>
        <w:t>右侧详情区：展示完整文案、评论关键词、AI判断原因、推荐入库类型。</w:t>
      </w:r>
    </w:p>
    <w:p>
      <w:pPr>
        <w:pStyle w:val="ListBullet"/>
      </w:pPr>
      <w:r>
        <w:rPr>
          <w:rFonts w:ascii="Microsoft YaHei" w:hAnsi="Microsoft YaHei" w:eastAsia="Microsoft YaHei"/>
        </w:rPr>
        <w:t>操作按钮：加入我的选中、AI重判、加入底图库、忽略、备注。</w:t>
      </w:r>
    </w:p>
    <w:p>
      <w:pPr>
        <w:pStyle w:val="Heading2"/>
      </w:pPr>
      <w:r>
        <w:rPr>
          <w:rFonts w:ascii="Microsoft YaHei" w:hAnsi="Microsoft YaHei" w:eastAsia="Microsoft YaHei"/>
        </w:rPr>
        <w:t>9.2 对标作品库页面</w:t>
      </w:r>
    </w:p>
    <w:p>
      <w:pPr>
        <w:pStyle w:val="ListBullet"/>
      </w:pPr>
      <w:r>
        <w:rPr>
          <w:rFonts w:ascii="Microsoft YaHei" w:hAnsi="Microsoft YaHei" w:eastAsia="Microsoft YaHei"/>
        </w:rPr>
        <w:t>顶部一级切换：抖音 / 小红书。</w:t>
      </w:r>
    </w:p>
    <w:p>
      <w:pPr>
        <w:pStyle w:val="ListBullet"/>
      </w:pPr>
      <w:r>
        <w:rPr>
          <w:rFonts w:ascii="Microsoft YaHei" w:hAnsi="Microsoft YaHei" w:eastAsia="Microsoft YaHei"/>
        </w:rPr>
        <w:t>二级切换：我的选中 / AI选中。</w:t>
      </w:r>
    </w:p>
    <w:p>
      <w:pPr>
        <w:pStyle w:val="ListBullet"/>
      </w:pPr>
      <w:r>
        <w:rPr>
          <w:rFonts w:ascii="Microsoft YaHei" w:hAnsi="Microsoft YaHei" w:eastAsia="Microsoft YaHei"/>
        </w:rPr>
        <w:t>三级切换：获客库 / 非获客库 / 待分类。</w:t>
      </w:r>
    </w:p>
    <w:p>
      <w:pPr>
        <w:pStyle w:val="ListBullet"/>
      </w:pPr>
      <w:r>
        <w:rPr>
          <w:rFonts w:ascii="Microsoft YaHei" w:hAnsi="Microsoft YaHei" w:eastAsia="Microsoft YaHei"/>
        </w:rPr>
        <w:t>列表支持按等级、点赞数、评论数、入库时间、标签筛选。</w:t>
      </w:r>
    </w:p>
    <w:p>
      <w:pPr>
        <w:pStyle w:val="ListBullet"/>
      </w:pPr>
      <w:r>
        <w:rPr>
          <w:rFonts w:ascii="Microsoft YaHei" w:hAnsi="Microsoft YaHei" w:eastAsia="Microsoft YaHei"/>
        </w:rPr>
        <w:t>操作按钮：仿写、仿画、加入底图库、移动分类、编辑标签、删除。</w:t>
      </w:r>
    </w:p>
    <w:p>
      <w:pPr>
        <w:pStyle w:val="Heading2"/>
      </w:pPr>
      <w:r>
        <w:rPr>
          <w:rFonts w:ascii="Microsoft YaHei" w:hAnsi="Microsoft YaHei" w:eastAsia="Microsoft YaHei"/>
        </w:rPr>
        <w:t>9.3 仿写中心页面</w:t>
      </w:r>
    </w:p>
    <w:p>
      <w:pPr>
        <w:pStyle w:val="ListBullet"/>
      </w:pPr>
      <w:r>
        <w:rPr>
          <w:rFonts w:ascii="Microsoft YaHei" w:hAnsi="Microsoft YaHei" w:eastAsia="Microsoft YaHei"/>
        </w:rPr>
        <w:t>左侧：对标作品原文和结构拆解。</w:t>
      </w:r>
    </w:p>
    <w:p>
      <w:pPr>
        <w:pStyle w:val="ListBullet"/>
      </w:pPr>
      <w:r>
        <w:rPr>
          <w:rFonts w:ascii="Microsoft YaHei" w:hAnsi="Microsoft YaHei" w:eastAsia="Microsoft YaHei"/>
        </w:rPr>
        <w:t>中间：结构编辑区，人工可修改每个段落的功能。</w:t>
      </w:r>
    </w:p>
    <w:p>
      <w:pPr>
        <w:pStyle w:val="ListBullet"/>
      </w:pPr>
      <w:r>
        <w:rPr>
          <w:rFonts w:ascii="Microsoft YaHei" w:hAnsi="Microsoft YaHei" w:eastAsia="Microsoft YaHei"/>
        </w:rPr>
        <w:t>右侧：规则库选择、人设提示词、生成按钮。</w:t>
      </w:r>
    </w:p>
    <w:p>
      <w:pPr>
        <w:pStyle w:val="ListBullet"/>
      </w:pPr>
      <w:r>
        <w:rPr>
          <w:rFonts w:ascii="Microsoft YaHei" w:hAnsi="Microsoft YaHei" w:eastAsia="Microsoft YaHei"/>
        </w:rPr>
        <w:t>底部：生成结果，包括封面文案、标题候选、正文候选、评论区引导。</w:t>
      </w:r>
    </w:p>
    <w:p>
      <w:pPr>
        <w:pStyle w:val="Heading2"/>
      </w:pPr>
      <w:r>
        <w:rPr>
          <w:rFonts w:ascii="Microsoft YaHei" w:hAnsi="Microsoft YaHei" w:eastAsia="Microsoft YaHei"/>
        </w:rPr>
        <w:t>9.4 账号管理与分发页面</w:t>
      </w:r>
    </w:p>
    <w:p>
      <w:pPr>
        <w:pStyle w:val="ListBullet"/>
      </w:pPr>
      <w:r>
        <w:rPr>
          <w:rFonts w:ascii="Microsoft YaHei" w:hAnsi="Microsoft YaHei" w:eastAsia="Microsoft YaHei"/>
        </w:rPr>
        <w:t>账号列表：平台、账号名、ID、人设、所属运营、状态、近7日发布数、线索数。</w:t>
      </w:r>
    </w:p>
    <w:p>
      <w:pPr>
        <w:pStyle w:val="ListBullet"/>
      </w:pPr>
      <w:r>
        <w:rPr>
          <w:rFonts w:ascii="Microsoft YaHei" w:hAnsi="Microsoft YaHei" w:eastAsia="Microsoft YaHei"/>
        </w:rPr>
        <w:t>分发任务：选题、文案、底图、目标账号、负责人、截止时间、发布状态。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客资提醒：来源平台、来源账号、来源作品、触发关键词、评论/私信内容、负责人、跟进状态。</w:t>
      </w:r>
    </w:p>
    <w:p>
      <w:pPr>
        <w:pStyle w:val="Heading1"/>
      </w:pPr>
      <w:r>
        <w:rPr>
          <w:rFonts w:ascii="Microsoft YaHei" w:hAnsi="Microsoft YaHei" w:eastAsia="Microsoft YaHei"/>
        </w:rPr>
        <w:t>十、开发优先级建议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4535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情报中心基础筛选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先完成平台分类、关键词筛选、点赞评论筛选、手动选中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对标作品库分类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完成平台/我的选中/AI选中/获客非获客/等级规则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AI选中规则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根据求推关键词和点赞阈值自动入库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底图库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支持聊天、录用类底图入库和标签管理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仿写中心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完成结构拆解、人工编辑、规则选择、人设生成文案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运营规则库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支持规则新增、编辑、启用和生成时引用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仿画中心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接入图片生成/编辑能力，保存结果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账号管理和分发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账号档案、内容分发、发布记录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客资提醒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评论/私信关键词触发提醒和跟进状态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数据看板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统计作品入库、发布、线索、账号表现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十一、验收标准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5669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验收标准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情报中心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能按平台、关键词、点赞数、评论数筛选作品；能手动加入我的选中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AI选中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能按求推关键词和点赞阈值自动划分获客库/非获客库及等级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对标作品库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分类路径清晰，作品可移动、标记、筛选、排序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底图库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聊天/录用类底图可入库，能查看来源并标记敏感信息状态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仿画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可选择底图、输入提示词、生成并保存结果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仿写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可拆解结构、人工编辑、引用规则、填写人设并生成文案和标题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规则库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可新增规则，规则可被仿写功能调用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账号管理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可维护账号档案，分发内容到指定账号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客资提醒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命中意向关键词后生成提醒，并能更新跟进状态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十二、待确认问题</w:t>
      </w:r>
    </w:p>
    <w:p>
      <w:pPr>
        <w:pStyle w:val="ListBullet"/>
      </w:pPr>
      <w:r>
        <w:rPr>
          <w:rFonts w:ascii="Microsoft YaHei" w:hAnsi="Microsoft YaHei" w:eastAsia="Microsoft YaHei"/>
        </w:rPr>
        <w:t>抖音和小红书内容采集方式：是通过人工导入、浏览器插件、第三方接口，还是内部爬取工具？</w:t>
      </w:r>
    </w:p>
    <w:p>
      <w:pPr>
        <w:pStyle w:val="ListBullet"/>
      </w:pPr>
      <w:r>
        <w:rPr>
          <w:rFonts w:ascii="Microsoft YaHei" w:hAnsi="Microsoft YaHei" w:eastAsia="Microsoft YaHei"/>
        </w:rPr>
        <w:t>评论区数据是否需要全量采集，还是只采集前N条热门评论？</w:t>
      </w:r>
    </w:p>
    <w:p>
      <w:pPr>
        <w:pStyle w:val="ListBullet"/>
      </w:pPr>
      <w:r>
        <w:rPr>
          <w:rFonts w:ascii="Microsoft YaHei" w:hAnsi="Microsoft YaHei" w:eastAsia="Microsoft YaHei"/>
        </w:rPr>
        <w:t>“求推”等获客关键词是否需要配置权重，例如“求推荐”高于“求”？</w:t>
      </w:r>
    </w:p>
    <w:p>
      <w:pPr>
        <w:pStyle w:val="ListBullet"/>
      </w:pPr>
      <w:r>
        <w:rPr>
          <w:rFonts w:ascii="Microsoft YaHei" w:hAnsi="Microsoft YaHei" w:eastAsia="Microsoft YaHei"/>
        </w:rPr>
        <w:t>底图入库是否需要自动OCR识别图片内容？</w:t>
      </w:r>
    </w:p>
    <w:p>
      <w:pPr>
        <w:pStyle w:val="ListBullet"/>
      </w:pPr>
      <w:r>
        <w:rPr>
          <w:rFonts w:ascii="Microsoft YaHei" w:hAnsi="Microsoft YaHei" w:eastAsia="Microsoft YaHei"/>
        </w:rPr>
        <w:t>仿画能力接入哪一个图片模型或服务？是否需要保留生成历史和消耗统计？</w:t>
      </w:r>
    </w:p>
    <w:p>
      <w:pPr>
        <w:pStyle w:val="ListBullet"/>
      </w:pPr>
      <w:r>
        <w:rPr>
          <w:rFonts w:ascii="Microsoft YaHei" w:hAnsi="Microsoft YaHei" w:eastAsia="Microsoft YaHei"/>
        </w:rPr>
        <w:t>客资提醒的接收方式：站内通知、企业微信、飞书、微信，还是短信？</w:t>
      </w:r>
    </w:p>
    <w:p>
      <w:pPr>
        <w:pStyle w:val="ListBullet"/>
      </w:pPr>
      <w:r>
        <w:rPr>
          <w:rFonts w:ascii="Microsoft YaHei" w:hAnsi="Microsoft YaHei" w:eastAsia="Microsoft YaHei"/>
        </w:rPr>
        <w:t>账号发布是否只记录结果，还是后续要做自动发布能力？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7878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87878"/>
        <w:sz w:val="18"/>
      </w:rPr>
      <w:t>运营情报中心软件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运营情报中心软件产品说明与需求文档</dc:title>
  <dc:subject>PRD</dc:subject>
  <dc:creator>ChatGPT</dc:creator>
  <cp:keywords/>
  <dc:description>Generated PRD based on user requirements.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